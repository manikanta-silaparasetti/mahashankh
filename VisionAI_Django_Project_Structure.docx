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E5B3" w14:textId="55E8FBFF" w:rsidR="00557232" w:rsidRDefault="00000000">
      <w:pPr>
        <w:pStyle w:val="Heading1"/>
      </w:pPr>
      <w:r>
        <w:t>VisionAI Studio - Django Project Structure</w:t>
      </w:r>
    </w:p>
    <w:p w14:paraId="5373D70C" w14:textId="77777777" w:rsidR="00557232" w:rsidRDefault="00000000">
      <w:r>
        <w:t>Production-ready Django project structure for AI Chat + Image Generation + TIFF/BMP Conversion.</w:t>
      </w:r>
      <w:r>
        <w:br/>
      </w:r>
    </w:p>
    <w:p w14:paraId="1E0DCB17" w14:textId="77777777" w:rsidR="00557232" w:rsidRDefault="00000000">
      <w:pPr>
        <w:pStyle w:val="Heading2"/>
      </w:pPr>
      <w:r>
        <w:t>Project Structure</w:t>
      </w:r>
    </w:p>
    <w:p w14:paraId="3CE9692D" w14:textId="77777777" w:rsidR="005A3E9F" w:rsidRDefault="00000000">
      <w:r>
        <w:br/>
        <w:t>visionai/</w:t>
      </w:r>
      <w:r>
        <w:br/>
        <w:t>├── manage.py</w:t>
      </w:r>
      <w:r>
        <w:br/>
        <w:t>├── requirements.txt</w:t>
      </w:r>
      <w:r>
        <w:br/>
        <w:t>├── .env</w:t>
      </w:r>
      <w:r>
        <w:br/>
        <w:t>├── config/</w:t>
      </w:r>
      <w:r>
        <w:br/>
        <w:t>├── apps/</w:t>
      </w:r>
      <w:r>
        <w:br/>
        <w:t>│   ├── accounts/</w:t>
      </w:r>
    </w:p>
    <w:p w14:paraId="12350222" w14:textId="225166DE" w:rsidR="00557232" w:rsidRDefault="005A3E9F">
      <w:r>
        <w:t xml:space="preserve">│   ├── </w:t>
      </w:r>
      <w:r>
        <w:t>prompt</w:t>
      </w:r>
      <w:r>
        <w:t>/</w:t>
      </w:r>
      <w:r w:rsidR="00000000">
        <w:br/>
        <w:t>│   ├── chatbot/</w:t>
      </w:r>
      <w:r w:rsidR="00000000">
        <w:br/>
        <w:t>│   ├── image_generator/</w:t>
      </w:r>
      <w:r w:rsidR="00000000">
        <w:br/>
        <w:t>│   ├── image_converter/</w:t>
      </w:r>
      <w:r w:rsidR="00000000">
        <w:br/>
        <w:t>│   ├── image_editor/</w:t>
      </w:r>
      <w:r w:rsidR="00000000">
        <w:br/>
        <w:t>│   ├── gallery/</w:t>
      </w:r>
      <w:r w:rsidR="00000000">
        <w:br/>
        <w:t>│   ├── history/</w:t>
      </w:r>
      <w:r w:rsidR="00000000">
        <w:br/>
        <w:t>│   └── dashboard/</w:t>
      </w:r>
      <w:r w:rsidR="00000000">
        <w:br/>
        <w:t>├── core/</w:t>
      </w:r>
      <w:r w:rsidR="00000000">
        <w:br/>
        <w:t>│   ├── ai/</w:t>
      </w:r>
      <w:r w:rsidR="00000000">
        <w:br/>
        <w:t>│   ├── storage.py</w:t>
      </w:r>
      <w:r w:rsidR="00000000">
        <w:br/>
        <w:t>│   ├── helpers.py</w:t>
      </w:r>
      <w:r w:rsidR="00000000">
        <w:br/>
        <w:t>│   └── validators.py</w:t>
      </w:r>
      <w:r w:rsidR="00000000">
        <w:br/>
        <w:t>├── media/</w:t>
      </w:r>
      <w:r w:rsidR="00000000">
        <w:br/>
        <w:t>│   ├── uploads/</w:t>
      </w:r>
      <w:r w:rsidR="00000000">
        <w:br/>
        <w:t>│   ├── generated/</w:t>
      </w:r>
      <w:r w:rsidR="00000000">
        <w:br/>
        <w:t>│   ├── converted/</w:t>
      </w:r>
      <w:r w:rsidR="00000000">
        <w:br/>
        <w:t>│   ├── thumbnails/</w:t>
      </w:r>
      <w:r w:rsidR="00000000">
        <w:br/>
        <w:t>│   └── temp/</w:t>
      </w:r>
      <w:r w:rsidR="00000000">
        <w:br/>
        <w:t>├── static/</w:t>
      </w:r>
      <w:r w:rsidR="00000000">
        <w:br/>
        <w:t>├── templates/</w:t>
      </w:r>
      <w:r w:rsidR="00000000">
        <w:br/>
        <w:t>├── api/</w:t>
      </w:r>
      <w:r w:rsidR="00000000">
        <w:br/>
        <w:t>└── docs/</w:t>
      </w:r>
      <w:r w:rsidR="00000000">
        <w:br/>
      </w:r>
    </w:p>
    <w:p w14:paraId="169F7E7D" w14:textId="77777777" w:rsidR="00557232" w:rsidRDefault="00000000">
      <w:pPr>
        <w:pStyle w:val="Heading2"/>
      </w:pPr>
      <w:r>
        <w:t>PostgreSQL Tables</w:t>
      </w:r>
    </w:p>
    <w:p w14:paraId="7FC4345C" w14:textId="77777777" w:rsidR="00557232" w:rsidRDefault="00000000">
      <w:pPr>
        <w:pStyle w:val="ListBullet"/>
      </w:pPr>
      <w:r>
        <w:t>CustomUser</w:t>
      </w:r>
    </w:p>
    <w:p w14:paraId="25199B0B" w14:textId="77777777" w:rsidR="00557232" w:rsidRDefault="00000000">
      <w:pPr>
        <w:pStyle w:val="ListBullet"/>
      </w:pPr>
      <w:r>
        <w:lastRenderedPageBreak/>
        <w:t>ChatSession</w:t>
      </w:r>
    </w:p>
    <w:p w14:paraId="625DC4F1" w14:textId="77777777" w:rsidR="00557232" w:rsidRDefault="00000000">
      <w:pPr>
        <w:pStyle w:val="ListBullet"/>
      </w:pPr>
      <w:r>
        <w:t>ChatMessage</w:t>
      </w:r>
    </w:p>
    <w:p w14:paraId="42594A7C" w14:textId="77777777" w:rsidR="00557232" w:rsidRDefault="00000000">
      <w:pPr>
        <w:pStyle w:val="ListBullet"/>
      </w:pPr>
      <w:r>
        <w:t>GeneratedImage</w:t>
      </w:r>
    </w:p>
    <w:p w14:paraId="768B5754" w14:textId="77777777" w:rsidR="00557232" w:rsidRDefault="00000000">
      <w:pPr>
        <w:pStyle w:val="ListBullet"/>
      </w:pPr>
      <w:r>
        <w:t>UploadedImage</w:t>
      </w:r>
    </w:p>
    <w:p w14:paraId="5AA21B03" w14:textId="77777777" w:rsidR="00557232" w:rsidRDefault="00000000">
      <w:pPr>
        <w:pStyle w:val="ListBullet"/>
      </w:pPr>
      <w:r>
        <w:t>ConvertedImage</w:t>
      </w:r>
    </w:p>
    <w:p w14:paraId="17F338B4" w14:textId="77777777" w:rsidR="00557232" w:rsidRDefault="00000000">
      <w:pPr>
        <w:pStyle w:val="ListBullet"/>
      </w:pPr>
      <w:r>
        <w:t>PromptHistory</w:t>
      </w:r>
    </w:p>
    <w:p w14:paraId="68D31978" w14:textId="77777777" w:rsidR="00557232" w:rsidRDefault="00000000">
      <w:pPr>
        <w:pStyle w:val="ListBullet"/>
      </w:pPr>
      <w:r>
        <w:t>DownloadHistory</w:t>
      </w:r>
    </w:p>
    <w:p w14:paraId="058506C2" w14:textId="77777777" w:rsidR="00557232" w:rsidRDefault="00000000">
      <w:pPr>
        <w:pStyle w:val="ListBullet"/>
      </w:pPr>
      <w:r>
        <w:t>ApiLog</w:t>
      </w:r>
    </w:p>
    <w:p w14:paraId="5B61051C" w14:textId="77777777" w:rsidR="00557232" w:rsidRDefault="00000000">
      <w:pPr>
        <w:pStyle w:val="ListBullet"/>
      </w:pPr>
      <w:r>
        <w:t>Subscription</w:t>
      </w:r>
    </w:p>
    <w:p w14:paraId="340DEBB3" w14:textId="77777777" w:rsidR="00557232" w:rsidRDefault="00000000">
      <w:pPr>
        <w:pStyle w:val="Heading2"/>
      </w:pPr>
      <w:r>
        <w:t>API Endpoints</w:t>
      </w:r>
    </w:p>
    <w:p w14:paraId="1517F46B" w14:textId="77777777" w:rsidR="00557232" w:rsidRDefault="00000000">
      <w:pPr>
        <w:pStyle w:val="ListBullet"/>
      </w:pPr>
      <w:r>
        <w:t>POST /api/login/</w:t>
      </w:r>
    </w:p>
    <w:p w14:paraId="53085DCC" w14:textId="77777777" w:rsidR="00557232" w:rsidRDefault="00000000">
      <w:pPr>
        <w:pStyle w:val="ListBullet"/>
      </w:pPr>
      <w:r>
        <w:t>POST /api/chat/</w:t>
      </w:r>
    </w:p>
    <w:p w14:paraId="03034C68" w14:textId="77777777" w:rsidR="00557232" w:rsidRDefault="00000000">
      <w:pPr>
        <w:pStyle w:val="ListBullet"/>
      </w:pPr>
      <w:r>
        <w:t>POST /api/generate/</w:t>
      </w:r>
    </w:p>
    <w:p w14:paraId="3096D779" w14:textId="77777777" w:rsidR="00557232" w:rsidRDefault="00000000">
      <w:pPr>
        <w:pStyle w:val="ListBullet"/>
      </w:pPr>
      <w:r>
        <w:t>POST /api/upload/</w:t>
      </w:r>
    </w:p>
    <w:p w14:paraId="25D4FE73" w14:textId="77777777" w:rsidR="00557232" w:rsidRDefault="00000000">
      <w:pPr>
        <w:pStyle w:val="ListBullet"/>
      </w:pPr>
      <w:r>
        <w:t>POST /api/convert/</w:t>
      </w:r>
    </w:p>
    <w:p w14:paraId="773242D0" w14:textId="77777777" w:rsidR="00557232" w:rsidRDefault="00000000">
      <w:pPr>
        <w:pStyle w:val="ListBullet"/>
      </w:pPr>
      <w:r>
        <w:t>POST /api/edit/</w:t>
      </w:r>
    </w:p>
    <w:p w14:paraId="5E3A18E0" w14:textId="77777777" w:rsidR="00557232" w:rsidRDefault="00000000">
      <w:pPr>
        <w:pStyle w:val="ListBullet"/>
      </w:pPr>
      <w:r>
        <w:t>GET /api/history/</w:t>
      </w:r>
    </w:p>
    <w:p w14:paraId="75D93831" w14:textId="77777777" w:rsidR="00557232" w:rsidRDefault="00000000">
      <w:pPr>
        <w:pStyle w:val="ListBullet"/>
      </w:pPr>
      <w:r>
        <w:t>GET /api/download/&lt;id&gt;/</w:t>
      </w:r>
    </w:p>
    <w:p w14:paraId="294DA271" w14:textId="77777777" w:rsidR="00557232" w:rsidRDefault="00000000">
      <w:pPr>
        <w:pStyle w:val="Heading2"/>
      </w:pPr>
      <w:r>
        <w:t>Workflow</w:t>
      </w:r>
    </w:p>
    <w:p w14:paraId="225D9F98" w14:textId="77777777" w:rsidR="00557232" w:rsidRDefault="00000000">
      <w:r>
        <w:t>Login -&gt; Dashboard -&gt; Chat with AI -&gt; Generate/Edit/Upload -&gt; Convert TIFF/BMP -&gt; Download -&gt; History</w:t>
      </w:r>
    </w:p>
    <w:sectPr w:rsidR="005572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211351">
    <w:abstractNumId w:val="8"/>
  </w:num>
  <w:num w:numId="2" w16cid:durableId="385883915">
    <w:abstractNumId w:val="6"/>
  </w:num>
  <w:num w:numId="3" w16cid:durableId="356661070">
    <w:abstractNumId w:val="5"/>
  </w:num>
  <w:num w:numId="4" w16cid:durableId="1334845128">
    <w:abstractNumId w:val="4"/>
  </w:num>
  <w:num w:numId="5" w16cid:durableId="1384449284">
    <w:abstractNumId w:val="7"/>
  </w:num>
  <w:num w:numId="6" w16cid:durableId="1997146029">
    <w:abstractNumId w:val="3"/>
  </w:num>
  <w:num w:numId="7" w16cid:durableId="1910071666">
    <w:abstractNumId w:val="2"/>
  </w:num>
  <w:num w:numId="8" w16cid:durableId="985624894">
    <w:abstractNumId w:val="1"/>
  </w:num>
  <w:num w:numId="9" w16cid:durableId="1344212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D56"/>
    <w:rsid w:val="0015074B"/>
    <w:rsid w:val="0029639D"/>
    <w:rsid w:val="00326F90"/>
    <w:rsid w:val="003E2476"/>
    <w:rsid w:val="00557232"/>
    <w:rsid w:val="005A3E9F"/>
    <w:rsid w:val="009E74A2"/>
    <w:rsid w:val="00A95A7C"/>
    <w:rsid w:val="00AA1D8D"/>
    <w:rsid w:val="00AD1EC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DE28C"/>
  <w14:defaultImageDpi w14:val="300"/>
  <w15:docId w15:val="{985F349D-3005-4641-B4A1-340A1FF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karthikraja@handletechlabs.com</cp:lastModifiedBy>
  <cp:revision>6</cp:revision>
  <dcterms:created xsi:type="dcterms:W3CDTF">2026-07-10T03:25:00Z</dcterms:created>
  <dcterms:modified xsi:type="dcterms:W3CDTF">2026-07-10T03:29:00Z</dcterms:modified>
  <cp:category/>
</cp:coreProperties>
</file>