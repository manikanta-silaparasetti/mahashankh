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VisionAI Studio - Project Proposal</w:t>
      </w:r>
    </w:p>
    <w:p>
      <w:pPr>
        <w:pStyle w:val="Heading2"/>
      </w:pPr>
      <w:r>
        <w:t>1. Executive Summary</w:t>
      </w:r>
    </w:p>
    <w:p>
      <w:r>
        <w:t>VisionAI Studio is an AI-powered web platform built with Django that combines conversational AI, image generation, image editing, and professional image conversion (TIFF/BMP/PNG/JPG/WebP) into a single application.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AI Chat Assistant</w:t>
      </w:r>
    </w:p>
    <w:p>
      <w:pPr>
        <w:pStyle w:val="ListBullet"/>
      </w:pPr>
      <w:r>
        <w:t>Text-to-Image Generation</w:t>
      </w:r>
    </w:p>
    <w:p>
      <w:pPr>
        <w:pStyle w:val="ListBullet"/>
      </w:pPr>
      <w:r>
        <w:t>Image Editing</w:t>
      </w:r>
    </w:p>
    <w:p>
      <w:pPr>
        <w:pStyle w:val="ListBullet"/>
      </w:pPr>
      <w:r>
        <w:t>TIFF/BMP Conversion</w:t>
      </w:r>
    </w:p>
    <w:p>
      <w:pPr>
        <w:pStyle w:val="ListBullet"/>
      </w:pPr>
      <w:r>
        <w:t>User Gallery</w:t>
      </w:r>
    </w:p>
    <w:p>
      <w:pPr>
        <w:pStyle w:val="ListBullet"/>
      </w:pPr>
      <w:r>
        <w:t>History &amp; Downloads</w:t>
      </w:r>
    </w:p>
    <w:p>
      <w:pPr>
        <w:pStyle w:val="ListBullet"/>
      </w:pPr>
      <w:r>
        <w:t>Admin Dashboard</w:t>
      </w:r>
    </w:p>
    <w:p>
      <w:pPr>
        <w:pStyle w:val="Heading2"/>
      </w:pPr>
      <w:r>
        <w:t>3. System Architecture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Workflow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React/Vite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 + DRF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GPT Image/FLUX/SDXL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Pillow/OpenCV</w:t>
            </w:r>
          </w:p>
        </w:tc>
      </w:tr>
      <w:tr>
        <w:tc>
          <w:tcPr>
            <w:tcW w:type="dxa" w:w="4320"/>
          </w:tcPr>
          <w:p>
            <w:r>
              <w:t>Queue</w:t>
            </w:r>
          </w:p>
        </w:tc>
        <w:tc>
          <w:tcPr>
            <w:tcW w:type="dxa" w:w="4320"/>
          </w:tcPr>
          <w:p>
            <w:r>
              <w:t>Redis/Celery</w:t>
            </w:r>
          </w:p>
        </w:tc>
      </w:tr>
    </w:tbl>
    <w:p>
      <w:pPr>
        <w:pStyle w:val="Heading2"/>
      </w:pPr>
      <w:r>
        <w:t>6. Django Apps</w:t>
      </w:r>
    </w:p>
    <w:p>
      <w:r>
        <w:t>accounts, chatbot, image_generator, image_converter, image_editor, gallery, history, dashboard</w:t>
      </w:r>
    </w:p>
    <w:p>
      <w:pPr>
        <w:pStyle w:val="Heading2"/>
      </w:pPr>
      <w:r>
        <w:t>7. Database</w:t>
      </w:r>
    </w:p>
    <w:p>
      <w:r>
        <w:t>Users, ChatSession, ChatMessage, GeneratedImage, ConvertedImage, PromptHistory, DownloadHistory, ApiLog.</w:t>
      </w:r>
    </w:p>
    <w:p>
      <w:pPr>
        <w:pStyle w:val="Heading2"/>
      </w:pPr>
      <w:r>
        <w:t>8. Future Scope</w:t>
      </w:r>
    </w:p>
    <w:p>
      <w:r>
        <w:t>OCR, Batch Processing, Video Generation, API Marketplace, Subscription Plans, S3 Storage, Kubernetes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